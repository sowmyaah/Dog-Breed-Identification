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EEBC" w14:textId="77777777" w:rsidR="00194EE9" w:rsidRDefault="006F2719">
      <w:pPr>
        <w:pStyle w:val="Title"/>
        <w:jc w:val="center"/>
      </w:pPr>
      <w:r>
        <w:t>DOG BREED IDENTIFICATION USING TRANSFER LEARNING</w:t>
      </w:r>
    </w:p>
    <w:p w14:paraId="0BFF9816" w14:textId="0908334E" w:rsidR="00194EE9" w:rsidRDefault="006F2719">
      <w:pPr>
        <w:jc w:val="center"/>
      </w:pPr>
      <w:r>
        <w:br/>
        <w:t>A Project Report Submitted for Internship Evaluation</w:t>
      </w:r>
    </w:p>
    <w:p w14:paraId="677A4C25" w14:textId="77777777" w:rsidR="00194EE9" w:rsidRDefault="006F2719">
      <w:pPr>
        <w:jc w:val="center"/>
      </w:pPr>
      <w:r>
        <w:t>Domain: Artificial Intelligence &amp; Machine Learning</w:t>
      </w:r>
    </w:p>
    <w:p w14:paraId="59C82492" w14:textId="77777777" w:rsidR="00194EE9" w:rsidRDefault="006F2719">
      <w:pPr>
        <w:jc w:val="center"/>
      </w:pPr>
      <w:r>
        <w:t>Technology: VGG19, TensorFlow, Flask, Python</w:t>
      </w:r>
    </w:p>
    <w:p w14:paraId="3D1488E8" w14:textId="4C8E48B5" w:rsidR="00194EE9" w:rsidRDefault="006F2719">
      <w:pPr>
        <w:pStyle w:val="Heading1"/>
      </w:pPr>
      <w:r>
        <w:t>ABSTRACT</w:t>
      </w:r>
    </w:p>
    <w:p w14:paraId="57D51182" w14:textId="77777777" w:rsidR="00194EE9" w:rsidRDefault="006F2719">
      <w:r>
        <w:t>The Dog Breed Identification Using Transfer Learning project presents a web-based deep learning application designed to classify dog images into twenty predefined breeds. The system leverages the power of transfer learning using the pre-trained VGG19 model to extract high-level image features and perform multi-class classification. The application is integrated with a Flask backend and a simple HTML/CSS frontend to allow users to upload images and obtain real-time predictions. The trained model is hosted ex</w:t>
      </w:r>
      <w:r>
        <w:t>ternally and loaded into the backend for inference. The source code is maintained on GitHub for version control and collaboration. This project demonstrates the practical implementation of convolutional neural networks, transfer learning, and full-stack integration within the AIML domain.</w:t>
      </w:r>
    </w:p>
    <w:p w14:paraId="378B1D98" w14:textId="7FC253FC" w:rsidR="00194EE9" w:rsidRDefault="006F2719">
      <w:pPr>
        <w:pStyle w:val="Heading1"/>
      </w:pPr>
      <w:r>
        <w:t>INTRODUCTION</w:t>
      </w:r>
    </w:p>
    <w:p w14:paraId="6EFB3106" w14:textId="77777777" w:rsidR="00194EE9" w:rsidRDefault="006F2719">
      <w:r>
        <w:t>A</w:t>
      </w:r>
      <w:r>
        <w:t>rtificial Intelligence has significantly transformed image recognition systems across various domains including healthcare, agriculture, surveillance, and animal classification. Dog breed classification is an important computer vision problem due to visual similarities between breeds. Traditional machine learning approaches struggle with high intra-class variation and inter-class similarity. To address this, deep learning techniques such as Convolutional Neural Networks (CNNs) are employed. This project imp</w:t>
      </w:r>
      <w:r>
        <w:t>lements a dog breed identification system using transfer learning with VGG19, allowing efficient training with limited computational resources.</w:t>
      </w:r>
    </w:p>
    <w:p w14:paraId="3594A718" w14:textId="77777777" w:rsidR="00194EE9" w:rsidRDefault="006F2719">
      <w:pPr>
        <w:pStyle w:val="Heading2"/>
      </w:pPr>
      <w:r>
        <w:t>Team Members</w:t>
      </w:r>
    </w:p>
    <w:tbl>
      <w:tblPr>
        <w:tblW w:w="8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5183"/>
      </w:tblGrid>
      <w:tr w:rsidR="008616A6" w14:paraId="1F7BF972" w14:textId="77777777" w:rsidTr="008616A6">
        <w:trPr>
          <w:trHeight w:val="525"/>
        </w:trPr>
        <w:tc>
          <w:tcPr>
            <w:tcW w:w="3227" w:type="dxa"/>
          </w:tcPr>
          <w:p w14:paraId="22DB1D8F" w14:textId="5BE30BD2" w:rsidR="008616A6" w:rsidRDefault="008616A6">
            <w:r>
              <w:t>Date</w:t>
            </w:r>
          </w:p>
        </w:tc>
        <w:tc>
          <w:tcPr>
            <w:tcW w:w="5183" w:type="dxa"/>
          </w:tcPr>
          <w:p w14:paraId="4B09C89F" w14:textId="0A4B66DB" w:rsidR="008616A6" w:rsidRDefault="008616A6">
            <w:r>
              <w:t>19 February 2026</w:t>
            </w:r>
          </w:p>
        </w:tc>
      </w:tr>
      <w:tr w:rsidR="008616A6" w14:paraId="02541566" w14:textId="77777777" w:rsidTr="008616A6">
        <w:trPr>
          <w:trHeight w:val="525"/>
        </w:trPr>
        <w:tc>
          <w:tcPr>
            <w:tcW w:w="3227" w:type="dxa"/>
          </w:tcPr>
          <w:p w14:paraId="721D5663" w14:textId="5EF9BEC2" w:rsidR="008616A6" w:rsidRDefault="008616A6">
            <w:r>
              <w:t>Team ID</w:t>
            </w:r>
          </w:p>
        </w:tc>
        <w:tc>
          <w:tcPr>
            <w:tcW w:w="5183" w:type="dxa"/>
          </w:tcPr>
          <w:p w14:paraId="6A881B35" w14:textId="061FDC78" w:rsidR="008616A6" w:rsidRDefault="008616A6">
            <w:r w:rsidRPr="008616A6">
              <w:t>LTVIP2026TMIDS64071</w:t>
            </w:r>
          </w:p>
        </w:tc>
      </w:tr>
      <w:tr w:rsidR="008616A6" w14:paraId="535C75FE" w14:textId="77777777" w:rsidTr="008616A6">
        <w:trPr>
          <w:trHeight w:val="538"/>
        </w:trPr>
        <w:tc>
          <w:tcPr>
            <w:tcW w:w="3227" w:type="dxa"/>
          </w:tcPr>
          <w:p w14:paraId="6EC58EB1" w14:textId="66BE1911" w:rsidR="008616A6" w:rsidRDefault="008616A6">
            <w:r>
              <w:t>Project Name</w:t>
            </w:r>
          </w:p>
        </w:tc>
        <w:tc>
          <w:tcPr>
            <w:tcW w:w="5183" w:type="dxa"/>
          </w:tcPr>
          <w:p w14:paraId="2C0015B0" w14:textId="13530C2C" w:rsidR="008616A6" w:rsidRDefault="008616A6">
            <w:r w:rsidRPr="008616A6">
              <w:t>Dog Breed Identification using Transfer Learning</w:t>
            </w:r>
          </w:p>
        </w:tc>
      </w:tr>
      <w:tr w:rsidR="008616A6" w14:paraId="5FD8E644" w14:textId="77777777" w:rsidTr="008616A6">
        <w:trPr>
          <w:trHeight w:val="525"/>
        </w:trPr>
        <w:tc>
          <w:tcPr>
            <w:tcW w:w="3227" w:type="dxa"/>
          </w:tcPr>
          <w:p w14:paraId="1D276AE4" w14:textId="781C5F45" w:rsidR="008616A6" w:rsidRDefault="008616A6">
            <w:r>
              <w:t>Maximum Marks</w:t>
            </w:r>
          </w:p>
        </w:tc>
        <w:tc>
          <w:tcPr>
            <w:tcW w:w="5183" w:type="dxa"/>
          </w:tcPr>
          <w:p w14:paraId="0C3C6999" w14:textId="50627C68" w:rsidR="008616A6" w:rsidRDefault="008616A6">
            <w:r>
              <w:t>4</w:t>
            </w:r>
          </w:p>
        </w:tc>
      </w:tr>
    </w:tbl>
    <w:p w14:paraId="1E02D177" w14:textId="23623140" w:rsidR="00194EE9" w:rsidRDefault="006F2719">
      <w:pPr>
        <w:pStyle w:val="Heading1"/>
      </w:pPr>
      <w:r>
        <w:lastRenderedPageBreak/>
        <w:t>PROJECT OVERVIEW</w:t>
      </w:r>
    </w:p>
    <w:p w14:paraId="6D2A75DB" w14:textId="77777777" w:rsidR="00194EE9" w:rsidRDefault="006F2719">
      <w:r>
        <w:t>The primary objective of this project is to build a web application capable of identifying dog breeds from uploaded images. The system classifies images into twenty dog breeds using transfer learning. Instead of training a deep neural network from scratch, a pre-trained VGG19 model is fine-tuned to achieve high accuracy while reducing computational cost. The project demonstrates integration between deep learning models and web technologies.</w:t>
      </w:r>
    </w:p>
    <w:p w14:paraId="10F8322C" w14:textId="77777777" w:rsidR="00194EE9" w:rsidRDefault="006F2719">
      <w:pPr>
        <w:pStyle w:val="Heading2"/>
      </w:pPr>
      <w:r>
        <w:t>Key Features</w:t>
      </w:r>
    </w:p>
    <w:p w14:paraId="1CA96CC5" w14:textId="77777777" w:rsidR="00194EE9" w:rsidRDefault="006F2719">
      <w:pPr>
        <w:pStyle w:val="ListBullet"/>
      </w:pPr>
      <w:r>
        <w:t>Image upload functionality via web interface</w:t>
      </w:r>
    </w:p>
    <w:p w14:paraId="2ABE908B" w14:textId="77777777" w:rsidR="00194EE9" w:rsidRDefault="006F2719">
      <w:pPr>
        <w:pStyle w:val="ListBullet"/>
      </w:pPr>
      <w:r>
        <w:t>Real-time prediction of 20 dog breeds</w:t>
      </w:r>
    </w:p>
    <w:p w14:paraId="6BBBE934" w14:textId="77777777" w:rsidR="00194EE9" w:rsidRDefault="006F2719">
      <w:pPr>
        <w:pStyle w:val="ListBullet"/>
      </w:pPr>
      <w:r>
        <w:t>Transfer Learning using VGG19</w:t>
      </w:r>
    </w:p>
    <w:p w14:paraId="22EE5F63" w14:textId="77777777" w:rsidR="00194EE9" w:rsidRDefault="006F2719">
      <w:pPr>
        <w:pStyle w:val="ListBullet"/>
      </w:pPr>
      <w:r>
        <w:t>Flask backend integration</w:t>
      </w:r>
    </w:p>
    <w:p w14:paraId="2DCE173B" w14:textId="77777777" w:rsidR="00194EE9" w:rsidRDefault="006F2719">
      <w:pPr>
        <w:pStyle w:val="ListBullet"/>
      </w:pPr>
      <w:r>
        <w:t>Google Drive model hosting</w:t>
      </w:r>
    </w:p>
    <w:p w14:paraId="565E0A19" w14:textId="77777777" w:rsidR="00194EE9" w:rsidRDefault="006F2719">
      <w:pPr>
        <w:pStyle w:val="ListBullet"/>
      </w:pPr>
      <w:r>
        <w:t>GitHub repository for version control</w:t>
      </w:r>
    </w:p>
    <w:p w14:paraId="1CFBDF02" w14:textId="6F5B79F2" w:rsidR="00194EE9" w:rsidRDefault="006F2719">
      <w:pPr>
        <w:pStyle w:val="Heading1"/>
      </w:pPr>
      <w:r>
        <w:t>SYSTEM ARCHITECTURE</w:t>
      </w:r>
    </w:p>
    <w:p w14:paraId="05A71317" w14:textId="77777777" w:rsidR="00194EE9" w:rsidRDefault="006F2719">
      <w:pPr>
        <w:pStyle w:val="Heading2"/>
      </w:pPr>
      <w:r>
        <w:t>Frontend</w:t>
      </w:r>
    </w:p>
    <w:p w14:paraId="75941824" w14:textId="77777777" w:rsidR="00194EE9" w:rsidRDefault="006F2719">
      <w:r>
        <w:t>The frontend is developed using HTML and CSS to provide a clean and responsive interface. The index page allows users to upload images, while the result page displays the predicted breed.</w:t>
      </w:r>
    </w:p>
    <w:p w14:paraId="4D6F2586" w14:textId="77777777" w:rsidR="00194EE9" w:rsidRDefault="006F2719">
      <w:pPr>
        <w:pStyle w:val="Heading2"/>
      </w:pPr>
      <w:r>
        <w:t>Backend</w:t>
      </w:r>
    </w:p>
    <w:p w14:paraId="3BFF56AE" w14:textId="77777777" w:rsidR="00194EE9" w:rsidRDefault="006F2719">
      <w:r>
        <w:t>The backend is implemented using Flask. It handles routing, image upload processing, model loading, image preprocessing, prediction, and result rendering.</w:t>
      </w:r>
    </w:p>
    <w:p w14:paraId="4DAD1240" w14:textId="77777777" w:rsidR="00194EE9" w:rsidRDefault="006F2719">
      <w:pPr>
        <w:pStyle w:val="Heading2"/>
      </w:pPr>
      <w:r>
        <w:t>Model Architecture – VGG19</w:t>
      </w:r>
    </w:p>
    <w:p w14:paraId="03A1EE35" w14:textId="77777777" w:rsidR="00194EE9" w:rsidRDefault="006F2719">
      <w:r>
        <w:t>VGG19 is a 19-layer deep convolutional neural network originally trained on ImageNet. In this project, the convolutional base is frozen and custom dense layers are added to adapt the model to a 20-class dog breed classification problem. The final layer uses softmax activation to produce probability scores.</w:t>
      </w:r>
    </w:p>
    <w:p w14:paraId="763C0945" w14:textId="77777777" w:rsidR="00194EE9" w:rsidRDefault="006F2719">
      <w:pPr>
        <w:pStyle w:val="Heading2"/>
      </w:pPr>
      <w:r>
        <w:t>Database</w:t>
      </w:r>
    </w:p>
    <w:p w14:paraId="783C87BC" w14:textId="77777777" w:rsidR="00194EE9" w:rsidRDefault="006F2719">
      <w:r>
        <w:t>This project does not utilize a database as it performs stateless inference operations.</w:t>
      </w:r>
    </w:p>
    <w:p w14:paraId="65EAB9F4" w14:textId="68BB2A87" w:rsidR="00194EE9" w:rsidRDefault="006F2719">
      <w:pPr>
        <w:pStyle w:val="Heading1"/>
      </w:pPr>
      <w:r>
        <w:t>SETUP INSTRUCTIONS</w:t>
      </w:r>
    </w:p>
    <w:p w14:paraId="78ECA326" w14:textId="77777777" w:rsidR="00194EE9" w:rsidRDefault="006F2719">
      <w:r>
        <w:t>Prerequisites include Python 3.10, pip, and Git. The application can be set up locally by cloning the repository and installing dependencies using the requirements.txt file.</w:t>
      </w:r>
    </w:p>
    <w:p w14:paraId="293BDD05" w14:textId="77777777" w:rsidR="00194EE9" w:rsidRDefault="006F2719">
      <w:r>
        <w:t>Installation Commands:</w:t>
      </w:r>
    </w:p>
    <w:p w14:paraId="0175AE53" w14:textId="77578274" w:rsidR="00FE0534" w:rsidRDefault="00FE0534">
      <w:hyperlink r:id="rId6" w:history="1">
        <w:r w:rsidRPr="008A0B74">
          <w:rPr>
            <w:rStyle w:val="Hyperlink"/>
          </w:rPr>
          <w:t>https://github.com/sowmyaah/Dog-Breed-Identification</w:t>
        </w:r>
      </w:hyperlink>
    </w:p>
    <w:p w14:paraId="6763AACF" w14:textId="5848F1EB" w:rsidR="00194EE9" w:rsidRDefault="006F2719">
      <w:r>
        <w:lastRenderedPageBreak/>
        <w:t>pip install -r requirements.txt</w:t>
      </w:r>
    </w:p>
    <w:p w14:paraId="759CA23C" w14:textId="77777777" w:rsidR="00194EE9" w:rsidRDefault="006F2719">
      <w:r>
        <w:t>python app.py</w:t>
      </w:r>
    </w:p>
    <w:p w14:paraId="0D8FFE21" w14:textId="6C894223" w:rsidR="00194EE9" w:rsidRDefault="006F2719">
      <w:pPr>
        <w:pStyle w:val="Heading1"/>
      </w:pPr>
      <w:r>
        <w:t>FOLDER STRUCTURE</w:t>
      </w:r>
    </w:p>
    <w:p w14:paraId="6814F3C7" w14:textId="77777777" w:rsidR="00194EE9" w:rsidRDefault="006F2719">
      <w:r>
        <w:t>The project structure includes templates for HTML pages, static folder for uploads, Flask application file, training scripts, and dependency files.</w:t>
      </w:r>
    </w:p>
    <w:p w14:paraId="5169322C" w14:textId="7B043C46" w:rsidR="00194EE9" w:rsidRDefault="006F2719">
      <w:pPr>
        <w:pStyle w:val="Heading1"/>
      </w:pPr>
      <w:r>
        <w:t>API DOCUMENTATION</w:t>
      </w:r>
    </w:p>
    <w:p w14:paraId="4BB6936E" w14:textId="77777777" w:rsidR="00194EE9" w:rsidRDefault="006F2719">
      <w:r>
        <w:t>Endpoint: /</w:t>
      </w:r>
      <w:r>
        <w:br/>
        <w:t>Method: GET</w:t>
      </w:r>
      <w:r>
        <w:br/>
        <w:t>Description: Loads home page.</w:t>
      </w:r>
      <w:r>
        <w:br/>
      </w:r>
      <w:r>
        <w:br/>
        <w:t>Endpoint: /predict</w:t>
      </w:r>
      <w:r>
        <w:br/>
        <w:t>Method: POST</w:t>
      </w:r>
      <w:r>
        <w:br/>
        <w:t>Input: Image file</w:t>
      </w:r>
      <w:r>
        <w:br/>
        <w:t>Output: Predicted dog breed.</w:t>
      </w:r>
    </w:p>
    <w:p w14:paraId="3BDE58CA" w14:textId="78A55D96" w:rsidR="00194EE9" w:rsidRDefault="006F2719">
      <w:pPr>
        <w:pStyle w:val="Heading1"/>
      </w:pPr>
      <w:r>
        <w:t>TESTING</w:t>
      </w:r>
    </w:p>
    <w:p w14:paraId="5C010803" w14:textId="77777777" w:rsidR="00194EE9" w:rsidRDefault="006F2719">
      <w:r>
        <w:t>Testing was conducted by uploading multiple images from validation datasets and external sources. Model accuracy and prediction correctness were evaluated manually.</w:t>
      </w:r>
    </w:p>
    <w:p w14:paraId="5F85E5D2" w14:textId="28164016" w:rsidR="00194EE9" w:rsidRDefault="006F2719">
      <w:pPr>
        <w:pStyle w:val="Heading1"/>
      </w:pPr>
      <w:r>
        <w:t>FUTURE ENHANCEMENTS</w:t>
      </w:r>
    </w:p>
    <w:p w14:paraId="2ECE9E8E" w14:textId="77777777" w:rsidR="00194EE9" w:rsidRDefault="006F2719">
      <w:r>
        <w:t>Future improvements include expanding breed categories, improving UI design, adding user authentication, optimizing the model for deployment, and converting the model to TensorFlow Lite for mobile compatibility.</w:t>
      </w:r>
    </w:p>
    <w:p w14:paraId="301342C5" w14:textId="03A495AD" w:rsidR="00194EE9" w:rsidRDefault="006F2719">
      <w:pPr>
        <w:pStyle w:val="Heading1"/>
      </w:pPr>
      <w:r>
        <w:t>CONCLUSION</w:t>
      </w:r>
    </w:p>
    <w:p w14:paraId="6DF53D74" w14:textId="77777777" w:rsidR="00194EE9" w:rsidRDefault="006F2719">
      <w:r>
        <w:t>The Dog Breed Identification project successfully demonstrates the practical application of transfer learning in computer vision. The integration of VGG19 with a Flask web application highlights the effectiveness of AI in solving real-world image classification problems. The project reflects strong understanding of deep learning concepts, model optimization, and full-stack deployment practices.</w:t>
      </w:r>
    </w:p>
    <w:sectPr w:rsidR="00194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02910">
    <w:abstractNumId w:val="8"/>
  </w:num>
  <w:num w:numId="2" w16cid:durableId="278072067">
    <w:abstractNumId w:val="6"/>
  </w:num>
  <w:num w:numId="3" w16cid:durableId="1333293484">
    <w:abstractNumId w:val="5"/>
  </w:num>
  <w:num w:numId="4" w16cid:durableId="857355431">
    <w:abstractNumId w:val="4"/>
  </w:num>
  <w:num w:numId="5" w16cid:durableId="1815681215">
    <w:abstractNumId w:val="7"/>
  </w:num>
  <w:num w:numId="6" w16cid:durableId="82649135">
    <w:abstractNumId w:val="3"/>
  </w:num>
  <w:num w:numId="7" w16cid:durableId="1829907413">
    <w:abstractNumId w:val="2"/>
  </w:num>
  <w:num w:numId="8" w16cid:durableId="1954241146">
    <w:abstractNumId w:val="1"/>
  </w:num>
  <w:num w:numId="9" w16cid:durableId="85303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EE9"/>
    <w:rsid w:val="0029639D"/>
    <w:rsid w:val="00326F90"/>
    <w:rsid w:val="006F2719"/>
    <w:rsid w:val="008616A6"/>
    <w:rsid w:val="008D0401"/>
    <w:rsid w:val="009A1C66"/>
    <w:rsid w:val="00AA1D8D"/>
    <w:rsid w:val="00B47730"/>
    <w:rsid w:val="00CB0664"/>
    <w:rsid w:val="00FC693F"/>
    <w:rsid w:val="00FE05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AA1BC"/>
  <w14:defaultImageDpi w14:val="300"/>
  <w15:docId w15:val="{6451AD0B-6923-4743-8886-A7779B35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0534"/>
    <w:rPr>
      <w:color w:val="0000FF" w:themeColor="hyperlink"/>
      <w:u w:val="single"/>
    </w:rPr>
  </w:style>
  <w:style w:type="character" w:styleId="UnresolvedMention">
    <w:name w:val="Unresolved Mention"/>
    <w:basedOn w:val="DefaultParagraphFont"/>
    <w:uiPriority w:val="99"/>
    <w:semiHidden/>
    <w:unhideWhenUsed/>
    <w:rsid w:val="00FE0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owmyaah/Dog-Breed-Identific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lakshmi</cp:lastModifiedBy>
  <cp:revision>2</cp:revision>
  <dcterms:created xsi:type="dcterms:W3CDTF">2026-02-19T08:25:00Z</dcterms:created>
  <dcterms:modified xsi:type="dcterms:W3CDTF">2026-02-19T08:25:00Z</dcterms:modified>
  <cp:category/>
</cp:coreProperties>
</file>